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sz w:val="50"/>
        </w:rPr>
        <w:t>TUTORIAL PARA CRIAÇÃO DA</w:t>
        <w:br/>
        <w:t>PRIMEIRA APLICAÇÃO</w:t>
      </w:r>
    </w:p>
    <w:p>
      <w:pPr>
        <w:spacing w:before="200"/>
        <w:jc w:val="center"/>
      </w:pPr>
      <w:r>
        <w:rPr>
          <w:b/>
          <w:sz w:val="34"/>
        </w:rPr>
        <w:t>REACT NATIVE ATRAVÉS DO EXPO GO</w:t>
      </w:r>
    </w:p>
    <w:p>
      <w:pPr>
        <w:spacing w:before="2381"/>
        <w:jc w:val="center"/>
      </w:pPr>
      <w:r>
        <w:rPr>
          <w:b/>
          <w:sz w:val="28"/>
        </w:rPr>
        <w:t>Maria Luiza Medrado do Nascimento</w:t>
      </w:r>
    </w:p>
    <w:p>
      <w:pPr>
        <w:spacing w:before="160"/>
        <w:jc w:val="center"/>
      </w:pPr>
      <w:r>
        <w:rPr>
          <w:sz w:val="26"/>
        </w:rPr>
        <w:t>Informática para Internet</w:t>
      </w:r>
    </w:p>
    <w:p>
      <w:pPr>
        <w:spacing w:before="2835"/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  <w:spacing w:before="240" w:after="120"/>
      </w:pPr>
      <w:r>
        <w:t>1. Introdução</w:t>
      </w:r>
    </w:p>
    <w:p>
      <w:r>
        <w:t>O React Native é uma tecnologia utilizada para criar aplicativos para dispositivos móveis usando JavaScript e React. Uma das formas mais simples de começar a desenvolver uma aplicação é utilizando o Expo, que facilita a criação, execução e teste do projeto.</w:t>
      </w:r>
    </w:p>
    <w:p>
      <w:r>
        <w:t>O Expo Go é um aplicativo que permite abrir o projeto diretamente no celular, sem precisar instalar e configurar todo o ambiente de desenvolvimento nativo.</w:t>
      </w:r>
    </w:p>
    <w:p>
      <w:r>
        <w:t>Neste tutorial será apresentado, passo a passo, como criar uma primeira aplicação em React Native utilizando o Expo, desde a preparação do computador até a visualização do aplicativo no celular pelo Expo Go.</w:t>
      </w:r>
    </w:p>
    <w:p>
      <w:pPr>
        <w:pStyle w:val="Heading1"/>
        <w:spacing w:before="240" w:after="120"/>
      </w:pPr>
      <w:r>
        <w:t>2. O que é React Native?</w:t>
      </w:r>
    </w:p>
    <w:p>
      <w:r>
        <w:t>React Native é um framework utilizado para o desenvolvimento de aplicativos móveis. Ele permite desenvolver interfaces para dispositivos Android e iOS utilizando principalmente JavaScript e conceitos do React.</w:t>
      </w:r>
    </w:p>
    <w:p>
      <w:r>
        <w:t>Uma das vantagens do React Native é permitir que o desenvolvedor utilize uma estrutura de código semelhante à utilizada no desenvolvimento web, porém com componentes próprios para aplicativos móveis.</w:t>
      </w:r>
    </w:p>
    <w:p>
      <w:pPr>
        <w:pStyle w:val="Heading1"/>
        <w:spacing w:before="240" w:after="120"/>
      </w:pPr>
      <w:r>
        <w:t>3. O que é Expo?</w:t>
      </w:r>
    </w:p>
    <w:p>
      <w:r>
        <w:t>Expo é um conjunto de ferramentas e serviços que facilita o desenvolvimento de aplicativos com React Native. Ele ajuda principalmente quem está começando, pois simplifica várias configurações que seriam necessárias em um projeto React Native tradicional.</w:t>
      </w:r>
    </w:p>
    <w:p>
      <w:r>
        <w:t>Com o Expo, é possível criar um projeto, iniciar um servidor de desenvolvimento e testar a aplicação no celular de uma maneira mais simples.</w:t>
      </w:r>
    </w:p>
    <w:p>
      <w:pPr>
        <w:pStyle w:val="Heading1"/>
        <w:spacing w:before="240" w:after="120"/>
      </w:pPr>
      <w:r>
        <w:t>4. O que é o Expo Go?</w:t>
      </w:r>
    </w:p>
    <w:p>
      <w:r>
        <w:t>O Expo Go é um aplicativo para celular utilizado para testar projetos desenvolvidos com Expo. Depois que o projeto é iniciado no computador, o Expo disponibiliza um QR Code que pode ser utilizado para abrir a aplicação no celular através do Expo Go.</w:t>
      </w:r>
    </w:p>
    <w:p>
      <w:r>
        <w:t>Dessa forma, é possível visualizar as alterações feitas no código durante o desenvolvimento.</w:t>
      </w:r>
    </w:p>
    <w:p>
      <w:pPr>
        <w:pStyle w:val="Heading1"/>
        <w:spacing w:before="240" w:after="120"/>
      </w:pPr>
      <w:r>
        <w:t>5. Preparação do ambiente</w:t>
      </w:r>
    </w:p>
    <w:p>
      <w:r>
        <w:t>Antes de criar a aplicação, é necessário preparar o ambiente de desenvolvimento. Para isso, são necessários:</w:t>
      </w:r>
    </w:p>
    <w:p>
      <w:pPr>
        <w:pStyle w:val="ListBullet"/>
      </w:pPr>
      <w:r>
        <w:t>Um computador com acesso à internet.</w:t>
      </w:r>
    </w:p>
    <w:p>
      <w:pPr>
        <w:pStyle w:val="ListBullet"/>
      </w:pPr>
      <w:r>
        <w:t>Node.js instalado no computador.</w:t>
      </w:r>
    </w:p>
    <w:p>
      <w:pPr>
        <w:pStyle w:val="ListBullet"/>
      </w:pPr>
      <w:r>
        <w:t>Visual Studio Code ou outro editor de código.</w:t>
      </w:r>
    </w:p>
    <w:p>
      <w:pPr>
        <w:pStyle w:val="ListBullet"/>
      </w:pPr>
      <w:r>
        <w:t>Um celular Android ou iPhone.</w:t>
      </w:r>
    </w:p>
    <w:p>
      <w:pPr>
        <w:pStyle w:val="ListBullet"/>
      </w:pPr>
      <w:r>
        <w:t>Aplicativo Expo Go instalado no celular.</w:t>
      </w:r>
    </w:p>
    <w:p>
      <w:r>
        <w:t>Também é importante que o computador e o celular estejam conectados à mesma rede Wi-Fi quando essa for a forma de conexão utilizada pelo projeto.</w:t>
      </w:r>
    </w:p>
    <w:p>
      <w:pPr>
        <w:pStyle w:val="Heading1"/>
        <w:spacing w:before="240" w:after="120"/>
      </w:pPr>
      <w:r>
        <w:t>6. Instalação do Node.js</w:t>
      </w:r>
    </w:p>
    <w:p>
      <w:r>
        <w:t>O Node.js é necessário para executar ferramentas e comandos utilizados durante o desenvolvimento do projeto.</w:t>
      </w:r>
    </w:p>
    <w:p>
      <w:r>
        <w:t>Para instalar o Node.js:</w:t>
      </w:r>
    </w:p>
    <w:p>
      <w:pPr>
        <w:pStyle w:val="ListNumber"/>
      </w:pPr>
      <w:r>
        <w:t>Abrir o navegador no computador.</w:t>
      </w:r>
    </w:p>
    <w:p>
      <w:pPr>
        <w:pStyle w:val="ListNumber"/>
      </w:pPr>
      <w:r>
        <w:t>Acessar o site oficial do Node.js.</w:t>
      </w:r>
    </w:p>
    <w:p>
      <w:pPr>
        <w:pStyle w:val="ListNumber"/>
      </w:pPr>
      <w:r>
        <w:t>Baixar a versão recomendada para o sistema operacional.</w:t>
      </w:r>
    </w:p>
    <w:p>
      <w:pPr>
        <w:pStyle w:val="ListNumber"/>
      </w:pPr>
      <w:r>
        <w:t>Executar o instalador baixado.</w:t>
      </w:r>
    </w:p>
    <w:p>
      <w:pPr>
        <w:pStyle w:val="ListNumber"/>
      </w:pPr>
      <w:r>
        <w:t>Avançar pelas etapas da instalação, mantendo as opções padrão quando apropriado.</w:t>
      </w:r>
    </w:p>
    <w:p>
      <w:pPr>
        <w:pStyle w:val="ListNumber"/>
      </w:pPr>
      <w:r>
        <w:t>Finalizar a instalação.</w:t>
      </w:r>
    </w:p>
    <w:p>
      <w:r>
        <w:t>Depois da instalação, é possível verificar se o Node.js está funcionando corretamente utilizando o terminal:</w:t>
      </w:r>
    </w:p>
    <w:p>
      <w:r>
        <w:t>node -v</w:t>
      </w:r>
    </w:p>
    <w:p>
      <w:r>
        <w:t>Esse comando deve mostrar no terminal a versão do Node.js que foi instalada.</w:t>
      </w:r>
    </w:p>
    <w:p>
      <w:pPr>
        <w:pStyle w:val="Heading1"/>
        <w:spacing w:before="240" w:after="120"/>
      </w:pPr>
      <w:r>
        <w:t>7. Preparação do Visual Studio Code</w:t>
      </w:r>
    </w:p>
    <w:p>
      <w:r>
        <w:t>O Visual Studio Code, também conhecido como VS Code, é um editor de código que pode ser utilizado para criar e editar os arquivos da aplicação.</w:t>
      </w:r>
    </w:p>
    <w:p>
      <w:pPr>
        <w:pStyle w:val="ListNumber"/>
      </w:pPr>
      <w:r>
        <w:t>Abrir o Visual Studio Code.</w:t>
      </w:r>
    </w:p>
    <w:p>
      <w:pPr>
        <w:pStyle w:val="ListNumber"/>
      </w:pPr>
      <w:r>
        <w:t>Escolher ou criar uma pasta onde os projetos serão armazenados.</w:t>
      </w:r>
    </w:p>
    <w:p>
      <w:pPr>
        <w:pStyle w:val="ListNumber"/>
      </w:pPr>
      <w:r>
        <w:t>Abrir essa pasta no VS Code.</w:t>
      </w:r>
    </w:p>
    <w:p>
      <w:pPr>
        <w:pStyle w:val="ListNumber"/>
      </w:pPr>
      <w:r>
        <w:t>Abrir o terminal integrado do VS Code.</w:t>
      </w:r>
    </w:p>
    <w:p>
      <w:r>
        <w:t>É através do terminal que serão executados os principais comandos utilizados para criar e iniciar a aplicação.</w:t>
      </w:r>
    </w:p>
    <w:p>
      <w:pPr>
        <w:pStyle w:val="Heading1"/>
        <w:spacing w:before="240" w:after="120"/>
      </w:pPr>
      <w:r>
        <w:t>8. Criando o primeiro projeto com Expo</w:t>
      </w:r>
    </w:p>
    <w:p>
      <w:r>
        <w:t>Com o terminal aberto na pasta onde o projeto será criado, deve-se utilizar o comando:</w:t>
      </w:r>
    </w:p>
    <w:p>
      <w:r>
        <w:t>npx create-expo-app@latest</w:t>
      </w:r>
    </w:p>
    <w:p>
      <w:r>
        <w:t>Esse comando inicia o processo de criação de uma nova aplicação utilizando o Expo. O npx permite executar as ferramentas necessárias para criar o projeto.</w:t>
      </w:r>
    </w:p>
    <w:p>
      <w:r>
        <w:t>Durante o processo, o terminal poderá solicitar algumas informações, como o nome do projeto ou o modelo inicial que será utilizado.</w:t>
      </w:r>
    </w:p>
    <w:p>
      <w:pPr>
        <w:pStyle w:val="Heading1"/>
        <w:spacing w:before="240" w:after="120"/>
      </w:pPr>
      <w:r>
        <w:t>9. Escolhendo o nome do projeto</w:t>
      </w:r>
    </w:p>
    <w:p>
      <w:r>
        <w:t>Quando for solicitado o nome do projeto, deve-se escolher um nome simples e fácil de identificar. Por exemplo:</w:t>
      </w:r>
    </w:p>
    <w:p>
      <w:r>
        <w:t>MinhaPrimeiraApp</w:t>
      </w:r>
    </w:p>
    <w:p>
      <w:r>
        <w:t>É recomendado evitar espaços e caracteres especiais no nome da pasta do projeto. Depois de confirmar o nome, o Expo começará a criar automaticamente a estrutura inicial da aplicação.</w:t>
      </w:r>
    </w:p>
    <w:p>
      <w:pPr>
        <w:pStyle w:val="Heading1"/>
        <w:spacing w:before="240" w:after="120"/>
      </w:pPr>
      <w:r>
        <w:t>10. Entrando na pasta do projeto</w:t>
      </w:r>
    </w:p>
    <w:p>
      <w:r>
        <w:t>Depois que o projeto for criado, é necessário entrar na pasta dele pelo terminal. Para isso, utiliza-se o comando:</w:t>
      </w:r>
    </w:p>
    <w:p>
      <w:r>
        <w:t>cd MinhaPrimeiraApp</w:t>
      </w:r>
    </w:p>
    <w:p>
      <w:r>
        <w:t>O nome deve ser substituído pelo nome escolhido para o projeto. O comando cd significa change directory e é utilizado para entrar em uma pasta através do terminal.</w:t>
      </w:r>
    </w:p>
    <w:p>
      <w:pPr>
        <w:pStyle w:val="Heading1"/>
        <w:spacing w:before="240" w:after="120"/>
      </w:pPr>
      <w:r>
        <w:t>11. Abrindo o projeto no VS Code</w:t>
      </w:r>
    </w:p>
    <w:p>
      <w:r>
        <w:t>Com o terminal dentro da pasta do projeto, é possível abrir a aplicação no Visual Studio Code utilizando:</w:t>
      </w:r>
    </w:p>
    <w:p>
      <w:r>
        <w:t>code .</w:t>
      </w:r>
    </w:p>
    <w:p>
      <w:r>
        <w:t>O ponto representa a pasta atual. Caso esse comando não funcione, também é possível abrir o projeto manualmente pelo VS Code, utilizando a opção de abrir uma pasta.</w:t>
      </w:r>
    </w:p>
    <w:p>
      <w:pPr>
        <w:pStyle w:val="Heading1"/>
        <w:spacing w:before="240" w:after="120"/>
      </w:pPr>
      <w:r>
        <w:t>12. Conhecendo a estrutura do projeto</w:t>
      </w:r>
    </w:p>
    <w:p>
      <w:r>
        <w:t>Depois de abrir o projeto, será possível observar diversos arquivos e pastas no painel lateral do VS Code. A estrutura pode variar de acordo com a versão do Expo e o modelo escolhido.</w:t>
      </w:r>
    </w:p>
    <w:p>
      <w:r>
        <w:rPr>
          <w:b/>
        </w:rPr>
        <w:t xml:space="preserve">package.json: </w:t>
      </w:r>
      <w:r>
        <w:t>contém informações do projeto e as dependências utilizadas.</w:t>
      </w:r>
    </w:p>
    <w:p>
      <w:r>
        <w:rPr>
          <w:b/>
        </w:rPr>
        <w:t xml:space="preserve">node_modules: </w:t>
      </w:r>
      <w:r>
        <w:t>armazena os pacotes necessários para o funcionamento do projeto.</w:t>
      </w:r>
    </w:p>
    <w:p>
      <w:r>
        <w:rPr>
          <w:b/>
        </w:rPr>
        <w:t xml:space="preserve">app: </w:t>
      </w:r>
      <w:r>
        <w:t>em projetos que utilizam Expo Router, essa pasta pode conter as telas da aplicação.</w:t>
      </w:r>
    </w:p>
    <w:p>
      <w:r>
        <w:rPr>
          <w:b/>
        </w:rPr>
        <w:t xml:space="preserve">assets: </w:t>
      </w:r>
      <w:r>
        <w:t>pode armazenar imagens, ícones, fontes e outros arquivos utilizados no aplicativo.</w:t>
      </w:r>
    </w:p>
    <w:p>
      <w:r>
        <w:t>No começo, não é necessário modificar todos esses arquivos. O mais importante é identificar o arquivo responsável pela tela que será alterada.</w:t>
      </w:r>
    </w:p>
    <w:p>
      <w:pPr>
        <w:pStyle w:val="Heading1"/>
        <w:spacing w:before="240" w:after="120"/>
      </w:pPr>
      <w:r>
        <w:t>13. Iniciando a aplicação</w:t>
      </w:r>
    </w:p>
    <w:p>
      <w:r>
        <w:t>Depois de criar o projeto, é necessário iniciar o servidor de desenvolvimento do Expo. No terminal, dentro da pasta do projeto, deve-se utilizar:</w:t>
      </w:r>
    </w:p>
    <w:p>
      <w:r>
        <w:t>npx expo start</w:t>
      </w:r>
    </w:p>
    <w:p>
      <w:r>
        <w:t>Depois de executar o comando, o Expo iniciará o servidor de desenvolvimento. O terminal mostrará informações sobre o projeto e poderá apresentar um QR Code. Também pode ser aberta uma página no navegador com ferramentas para acompanhar e executar a aplicação.</w:t>
      </w:r>
    </w:p>
    <w:p>
      <w:pPr>
        <w:pStyle w:val="Heading1"/>
        <w:spacing w:before="240" w:after="120"/>
      </w:pPr>
      <w:r>
        <w:t>14. Abrindo a aplicação no Expo Go</w:t>
      </w:r>
    </w:p>
    <w:p>
      <w:r>
        <w:t>Com o projeto funcionando, é possível testá-lo diretamente no celular.</w:t>
      </w:r>
    </w:p>
    <w:p>
      <w:pPr>
        <w:pStyle w:val="ListNumber"/>
      </w:pPr>
      <w:r>
        <w:t>Instalar o aplicativo Expo Go no celular.</w:t>
      </w:r>
    </w:p>
    <w:p>
      <w:pPr>
        <w:pStyle w:val="ListNumber"/>
      </w:pPr>
      <w:r>
        <w:t>Verificar se o celular e o computador estão conectados à mesma rede Wi-Fi, quando necessário.</w:t>
      </w:r>
    </w:p>
    <w:p>
      <w:pPr>
        <w:pStyle w:val="ListNumber"/>
      </w:pPr>
      <w:r>
        <w:t>Abrir o Expo Go.</w:t>
      </w:r>
    </w:p>
    <w:p>
      <w:pPr>
        <w:pStyle w:val="ListNumber"/>
      </w:pPr>
      <w:r>
        <w:t>Localizar o QR Code disponibilizado pelo Expo.</w:t>
      </w:r>
    </w:p>
    <w:p>
      <w:pPr>
        <w:pStyle w:val="ListNumber"/>
      </w:pPr>
      <w:r>
        <w:t>Ler o QR Code utilizando o recurso indicado pelo Expo Go ou pela câmera do celular.</w:t>
      </w:r>
    </w:p>
    <w:p>
      <w:pPr>
        <w:pStyle w:val="ListNumber"/>
      </w:pPr>
      <w:r>
        <w:t>Aguardar o carregamento da aplicação.</w:t>
      </w:r>
    </w:p>
    <w:p>
      <w:r>
        <w:t>Depois que o projeto for carregado, a primeira tela da aplicação aparecerá no celular. A partir desse momento, alterações feitas nos arquivos do projeto podem ser atualizadas no aplicativo durante o desenvolvimento.</w:t>
      </w:r>
    </w:p>
    <w:p>
      <w:pPr>
        <w:pStyle w:val="Heading1"/>
        <w:spacing w:before="240" w:after="120"/>
      </w:pPr>
      <w:r>
        <w:t>15. Alterando a primeira tela</w:t>
      </w:r>
    </w:p>
    <w:p>
      <w:r>
        <w:t>Depois de abrir a aplicação, podemos realizar uma alteração simples para testar se o ambiente está funcionando corretamente.</w:t>
      </w:r>
    </w:p>
    <w:p>
      <w:r>
        <w:t>Em projetos que utilizam Expo Router, a tela inicial geralmente fica dentro da pasta app. O arquivo exato pode variar de acordo com o modelo escolhido na criação do projeto.</w:t>
      </w:r>
    </w:p>
    <w:p>
      <w:r>
        <w:t>Ao localizar o arquivo responsável pela tela inicial, podemos alterar um texto existente ou adicionar um novo texto. No React Native, um texto pode ser apresentado utilizando o componente:</w:t>
      </w:r>
    </w:p>
    <w:p>
      <w:r>
        <w:t>&lt;Text&gt;Minha primeira aplicação!&lt;/Text&gt;</w:t>
      </w:r>
    </w:p>
    <w:p>
      <w:r>
        <w:t>O componente Text é utilizado para apresentar textos na tela. Diferentemente do HTML, no React Native são utilizados componentes próprios para construir a interface do aplicativo.</w:t>
      </w:r>
    </w:p>
    <w:p>
      <w:pPr>
        <w:pStyle w:val="Heading1"/>
        <w:spacing w:before="240" w:after="120"/>
      </w:pPr>
      <w:r>
        <w:t>16. Salvando e visualizando as alterações</w:t>
      </w:r>
    </w:p>
    <w:p>
      <w:r>
        <w:t>Depois de realizar uma alteração no código, é necessário salvar o arquivo. O Expo acompanha as alterações realizadas no projeto e normalmente atualiza a aplicação automaticamente.</w:t>
      </w:r>
    </w:p>
    <w:p>
      <w:r>
        <w:t>Assim, depois de salvar o arquivo, podemos voltar ao celular e verificar se a alteração apareceu. Caso a tela não seja atualizada, pode ser necessário recarregar o aplicativo ou verificar se existe alguma mensagem de erro no terminal ou no próprio aplicativo.</w:t>
      </w:r>
    </w:p>
    <w:p>
      <w:pPr>
        <w:pStyle w:val="Heading1"/>
        <w:spacing w:before="240" w:after="120"/>
      </w:pPr>
      <w:r>
        <w:t>17. Problemas comuns</w:t>
      </w:r>
    </w:p>
    <w:p>
      <w:r>
        <w:rPr>
          <w:b/>
        </w:rPr>
        <w:t xml:space="preserve">QR Code não funciona: </w:t>
      </w:r>
      <w:r>
        <w:t>Verificar se o celular e o computador estão conectados corretamente à rede e se o servidor do Expo continua funcionando.</w:t>
      </w:r>
    </w:p>
    <w:p>
      <w:r>
        <w:rPr>
          <w:b/>
        </w:rPr>
        <w:t xml:space="preserve">Aplicação não abre: </w:t>
      </w:r>
      <w:r>
        <w:t>Verificar o terminal para procurar mensagens de erro e confirmar se o projeto foi iniciado dentro da pasta correta.</w:t>
      </w:r>
    </w:p>
    <w:p>
      <w:r>
        <w:rPr>
          <w:b/>
        </w:rPr>
        <w:t xml:space="preserve">A alteração não aparece: </w:t>
      </w:r>
      <w:r>
        <w:t>Verificar se o arquivo foi salvo e se ele realmente corresponde à tela que está sendo exibida.</w:t>
      </w:r>
    </w:p>
    <w:p>
      <w:r>
        <w:rPr>
          <w:b/>
        </w:rPr>
        <w:t xml:space="preserve">O comando não é reconhecido: </w:t>
      </w:r>
      <w:r>
        <w:t>Verificar se o Node.js foi instalado corretamente e reiniciar o terminal após a instalação.</w:t>
      </w:r>
    </w:p>
    <w:p>
      <w:r>
        <w:rPr>
          <w:b/>
        </w:rPr>
        <w:t xml:space="preserve">Erro no código: </w:t>
      </w:r>
      <w:r>
        <w:t>Ler a mensagem apresentada pelo terminal e verificar parênteses, chaves, nomes de componentes, importações e digitação.</w:t>
      </w:r>
    </w:p>
    <w:p>
      <w:pPr>
        <w:pStyle w:val="Heading1"/>
        <w:spacing w:before="240" w:after="120"/>
      </w:pPr>
      <w:r>
        <w:t>18. Cuidados durante o desenvolvimento</w:t>
      </w:r>
    </w:p>
    <w:p>
      <w:pPr>
        <w:pStyle w:val="ListBullet"/>
      </w:pPr>
      <w:r>
        <w:t>Salvar os arquivos com frequência.</w:t>
      </w:r>
    </w:p>
    <w:p>
      <w:pPr>
        <w:pStyle w:val="ListBullet"/>
      </w:pPr>
      <w:r>
        <w:t>Prestar atenção às mensagens apresentadas pelo terminal.</w:t>
      </w:r>
    </w:p>
    <w:p>
      <w:pPr>
        <w:pStyle w:val="ListBullet"/>
      </w:pPr>
      <w:r>
        <w:t>Não apagar arquivos ou pastas sem saber a função deles.</w:t>
      </w:r>
    </w:p>
    <w:p>
      <w:pPr>
        <w:pStyle w:val="ListBullet"/>
      </w:pPr>
      <w:r>
        <w:t>Manter o projeto organizado.</w:t>
      </w:r>
    </w:p>
    <w:p>
      <w:pPr>
        <w:pStyle w:val="ListBullet"/>
      </w:pPr>
      <w:r>
        <w:t>Utilizar nomes simples e claros para arquivos e componentes.</w:t>
      </w:r>
    </w:p>
    <w:p>
      <w:pPr>
        <w:pStyle w:val="ListBullet"/>
      </w:pPr>
      <w:r>
        <w:t>Testar as alterações no aplicativo depois de realizá-las.</w:t>
      </w:r>
    </w:p>
    <w:p>
      <w:pPr>
        <w:pStyle w:val="ListBullet"/>
      </w:pPr>
      <w:r>
        <w:t>Conferir se o celular está conectado corretamente ao projeto.</w:t>
      </w:r>
    </w:p>
    <w:p>
      <w:pPr>
        <w:pStyle w:val="Heading1"/>
        <w:spacing w:before="240" w:after="120"/>
      </w:pPr>
      <w:r>
        <w:t>19. Resumo do passo a passo</w:t>
      </w:r>
    </w:p>
    <w:p>
      <w:pPr>
        <w:pStyle w:val="ListNumber"/>
      </w:pPr>
      <w:r>
        <w:t>Instalar o Node.js.</w:t>
      </w:r>
    </w:p>
    <w:p>
      <w:pPr>
        <w:pStyle w:val="ListNumber"/>
      </w:pPr>
      <w:r>
        <w:t>Instalar o Visual Studio Code.</w:t>
      </w:r>
    </w:p>
    <w:p>
      <w:pPr>
        <w:pStyle w:val="ListNumber"/>
      </w:pPr>
      <w:r>
        <w:t>Instalar o Expo Go no celular.</w:t>
      </w:r>
    </w:p>
    <w:p>
      <w:pPr>
        <w:pStyle w:val="ListNumber"/>
      </w:pPr>
      <w:r>
        <w:t>Abrir o VS Code.</w:t>
      </w:r>
    </w:p>
    <w:p>
      <w:pPr>
        <w:pStyle w:val="ListNumber"/>
      </w:pPr>
      <w:r>
        <w:t>Abrir o terminal.</w:t>
      </w:r>
    </w:p>
    <w:p>
      <w:pPr>
        <w:pStyle w:val="ListNumber"/>
      </w:pPr>
      <w:r>
        <w:t>Criar o projeto utilizando npx create-expo-app@latest.</w:t>
      </w:r>
    </w:p>
    <w:p>
      <w:pPr>
        <w:pStyle w:val="ListNumber"/>
      </w:pPr>
      <w:r>
        <w:t>Escolher o nome da aplicação.</w:t>
      </w:r>
    </w:p>
    <w:p>
      <w:pPr>
        <w:pStyle w:val="ListNumber"/>
      </w:pPr>
      <w:r>
        <w:t>Entrar na pasta do projeto utilizando cd.</w:t>
      </w:r>
    </w:p>
    <w:p>
      <w:pPr>
        <w:pStyle w:val="ListNumber"/>
      </w:pPr>
      <w:r>
        <w:t>Abrir o projeto no VS Code.</w:t>
      </w:r>
    </w:p>
    <w:p>
      <w:pPr>
        <w:pStyle w:val="ListNumber"/>
      </w:pPr>
      <w:r>
        <w:t>Iniciar o projeto utilizando npx expo start.</w:t>
      </w:r>
    </w:p>
    <w:p>
      <w:pPr>
        <w:pStyle w:val="ListNumber"/>
      </w:pPr>
      <w:r>
        <w:t>Abrir o QR Code através do Expo Go.</w:t>
      </w:r>
    </w:p>
    <w:p>
      <w:pPr>
        <w:pStyle w:val="ListNumber"/>
      </w:pPr>
      <w:r>
        <w:t>Visualizar a aplicação no celular.</w:t>
      </w:r>
    </w:p>
    <w:p>
      <w:pPr>
        <w:pStyle w:val="ListNumber"/>
      </w:pPr>
      <w:r>
        <w:t>Alterar a tela inicial.</w:t>
      </w:r>
    </w:p>
    <w:p>
      <w:pPr>
        <w:pStyle w:val="ListNumber"/>
      </w:pPr>
      <w:r>
        <w:t>Salvar o código.</w:t>
      </w:r>
    </w:p>
    <w:p>
      <w:pPr>
        <w:pStyle w:val="ListNumber"/>
      </w:pPr>
      <w:r>
        <w:t>Verificar a alteração no celular.</w:t>
      </w:r>
    </w:p>
    <w:p>
      <w:pPr>
        <w:pStyle w:val="Heading1"/>
        <w:spacing w:before="240" w:after="120"/>
      </w:pPr>
      <w:r>
        <w:t>20. Conclusão</w:t>
      </w:r>
    </w:p>
    <w:p>
      <w:r>
        <w:t>A criação de uma primeira aplicação em React Native utilizando o Expo Go facilita o contato inicial com o desenvolvimento de aplicativos.</w:t>
      </w:r>
    </w:p>
    <w:p>
      <w:r>
        <w:t>O Expo simplifica várias etapas da configuração do ambiente e permite que o projeto seja testado diretamente no celular através do Expo Go.</w:t>
      </w:r>
    </w:p>
    <w:p>
      <w:r>
        <w:t>Com o ambiente funcionando corretamente, é possível começar a estudar outros recursos do React Native, como componentes, estilos, imagens, navegação, formulários e diferentes funcionalidades para criar aplicações mais completas.</w:t>
      </w:r>
    </w:p>
    <w:p>
      <w:r>
        <w:t>Dessa forma, a criação dessa primeira aplicação é um passo importante para compreender como funciona o desenvolvimento de aplicativos utilizando React Native e Expo.</w:t>
      </w:r>
    </w:p>
    <w:p>
      <w:pPr>
        <w:pStyle w:val="Heading1"/>
        <w:spacing w:before="240" w:after="120"/>
      </w:pPr>
      <w:r>
        <w:t>21. Espaço para prints</w:t>
      </w:r>
    </w:p>
    <w:p>
      <w:r>
        <w:t>Para deixar o tutorial mais completo, podem ser adicionados prints das principais etapas realizadas durante o processo.</w:t>
      </w:r>
    </w:p>
    <w:p>
      <w:pPr>
        <w:jc w:val="center"/>
      </w:pPr>
      <w:r>
        <w:rPr>
          <w:b/>
        </w:rPr>
        <w:t>PRINT 1 — Terminal com a criação do projeto.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p>
      <w:pPr>
        <w:jc w:val="center"/>
      </w:pPr>
      <w:r>
        <w:rPr>
          <w:b/>
        </w:rPr>
        <w:t>PRINT 2 — Estrutura do projeto no VS Code.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p>
      <w:pPr>
        <w:jc w:val="center"/>
      </w:pPr>
      <w:r>
        <w:rPr>
          <w:b/>
        </w:rPr>
        <w:t>PRINT 3 — Comando npx expo start sendo executado.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p>
      <w:pPr>
        <w:jc w:val="center"/>
      </w:pPr>
      <w:r>
        <w:rPr>
          <w:b/>
        </w:rPr>
        <w:t>PRINT 4 — QR Code do projeto.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p>
      <w:pPr>
        <w:jc w:val="center"/>
      </w:pPr>
      <w:r>
        <w:rPr>
          <w:b/>
        </w:rPr>
        <w:t>PRINT 5 — Aplicação aberta no Expo Go.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p>
      <w:pPr>
        <w:jc w:val="center"/>
      </w:pPr>
      <w:r>
        <w:rPr>
          <w:b/>
        </w:rPr>
        <w:t>PRINT 6 — Código da primeira tela.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p>
      <w:pPr>
        <w:jc w:val="center"/>
      </w:pPr>
      <w:r>
        <w:rPr>
          <w:b/>
        </w:rPr>
        <w:t>PRINT 7 — Aplicação depois da alteração do código.</w:t>
      </w:r>
    </w:p>
    <w:p>
      <w:pPr>
        <w:spacing w:after="280"/>
        <w:jc w:val="center"/>
      </w:pPr>
      <w:r>
        <w:rPr>
          <w:b/>
        </w:rPr>
        <w:br/>
        <w:t>[ INSIRA O PRINT AQUI ]</w:t>
        <w:br/>
      </w:r>
    </w:p>
    <w:sectPr w:rsidR="00FC693F" w:rsidRPr="0006063C" w:rsidSect="00034616">
      <w:footerReference w:type="default" r:id="rId9"/>
      <w:pgSz w:w="12240" w:h="15840"/>
      <w:pgMar w:top="1247" w:right="1247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ptos" w:hAnsi="Apto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